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CODSOFT TASK 5</w:t>
        <w:br/>
        <w:t>WEB DATA EXTRACTION &amp; ANALYSIS</w:t>
      </w:r>
    </w:p>
    <w:p>
      <w:pPr>
        <w:jc w:val="center"/>
      </w:pPr>
      <w:r>
        <w:rPr>
          <w:i/>
        </w:rPr>
        <w:t>E-Commerce Book Data Scraping and Exploratory Analysis</w:t>
      </w:r>
    </w:p>
    <w:p>
      <w:pPr>
        <w:pStyle w:val="Heading1"/>
      </w:pPr>
      <w:r>
        <w:t>1. Project Overview</w:t>
      </w:r>
    </w:p>
    <w:p>
      <w:r>
        <w:t>This project was completed as part of the CODSOFT Data Analytics Internship. The objective of Task 5 is to collect publicly available web data using Python, extract structured information, clean and organize the results, and perform exploratory analysis to identify useful trends and patterns.</w:t>
      </w:r>
    </w:p>
    <w:p>
      <w:pPr>
        <w:pStyle w:val="Heading1"/>
      </w:pPr>
      <w:r>
        <w:t>2. Data Source</w:t>
      </w:r>
    </w:p>
    <w:p>
      <w:r>
        <w:t>The project uses Books to Scrape, a practice website designed for web-scraping exercises. The scraper collected book information from the site's catalogue pages.</w:t>
      </w:r>
    </w:p>
    <w:p>
      <w:pPr>
        <w:pStyle w:val="Heading1"/>
      </w:pPr>
      <w:r>
        <w:t>3. Technologies Used</w:t>
      </w:r>
    </w:p>
    <w:p>
      <w:r>
        <w:t>Python, Requests, BeautifulSoup, Pandas, Matplotlib, and Seaborn.</w:t>
      </w:r>
    </w:p>
    <w:p>
      <w:pPr>
        <w:pStyle w:val="Heading1"/>
      </w:pPr>
      <w:r>
        <w:t>4. Web Data Extraction Process</w:t>
      </w:r>
    </w:p>
    <w:p>
      <w:pPr>
        <w:pStyle w:val="ListBullet"/>
      </w:pPr>
      <w:r>
        <w:t>Sent HTTP requests to catalogue pages using the Requests library.</w:t>
      </w:r>
    </w:p>
    <w:p>
      <w:pPr>
        <w:pStyle w:val="ListBullet"/>
      </w:pPr>
      <w:r>
        <w:t>Parsed the returned HTML using BeautifulSoup.</w:t>
      </w:r>
    </w:p>
    <w:p>
      <w:pPr>
        <w:pStyle w:val="ListBullet"/>
      </w:pPr>
      <w:r>
        <w:t>Located individual book containers using HTML tags and CSS classes.</w:t>
      </w:r>
    </w:p>
    <w:p>
      <w:pPr>
        <w:pStyle w:val="ListBullet"/>
      </w:pPr>
      <w:r>
        <w:t>Extracted book title, price, rating, availability, and product URL.</w:t>
      </w:r>
    </w:p>
    <w:p>
      <w:pPr>
        <w:pStyle w:val="ListBullet"/>
      </w:pPr>
      <w:r>
        <w:t>Repeated the process across 50 catalogue pages.</w:t>
      </w:r>
    </w:p>
    <w:p>
      <w:pPr>
        <w:pStyle w:val="ListBullet"/>
      </w:pPr>
      <w:r>
        <w:t>Stored the extracted records in a Pandas DataFrame.</w:t>
      </w:r>
    </w:p>
    <w:p>
      <w:pPr>
        <w:pStyle w:val="ListBullet"/>
      </w:pPr>
      <w:r>
        <w:t>Exported the final structured data to dataset5.csv.</w:t>
      </w:r>
    </w:p>
    <w:p>
      <w:pPr>
        <w:pStyle w:val="Heading1"/>
      </w:pPr>
      <w:r>
        <w:t>5. Dataset Description</w:t>
      </w:r>
    </w:p>
    <w:p>
      <w:r>
        <w:t>The final scraped dataset contains 1,000 book records and 5 columns.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Column</w:t>
            </w:r>
          </w:p>
        </w:tc>
        <w:tc>
          <w:tcPr>
            <w:tcW w:type="dxa" w:w="3360"/>
          </w:tcPr>
          <w:p>
            <w:r>
              <w:t>Description</w:t>
            </w:r>
          </w:p>
        </w:tc>
        <w:tc>
          <w:tcPr>
            <w:tcW w:type="dxa" w:w="3360"/>
          </w:tcPr>
          <w:p>
            <w:r>
              <w:t>Data Type</w:t>
            </w:r>
          </w:p>
        </w:tc>
      </w:tr>
      <w:tr>
        <w:tc>
          <w:tcPr>
            <w:tcW w:type="dxa" w:w="3360"/>
          </w:tcPr>
          <w:p>
            <w:r>
              <w:t>Title</w:t>
            </w:r>
          </w:p>
        </w:tc>
        <w:tc>
          <w:tcPr>
            <w:tcW w:type="dxa" w:w="3360"/>
          </w:tcPr>
          <w:p>
            <w:r>
              <w:t>Book title</w:t>
            </w:r>
          </w:p>
        </w:tc>
        <w:tc>
          <w:tcPr>
            <w:tcW w:type="dxa" w:w="3360"/>
          </w:tcPr>
          <w:p>
            <w:r>
              <w:t>Text</w:t>
            </w:r>
          </w:p>
        </w:tc>
      </w:tr>
      <w:tr>
        <w:tc>
          <w:tcPr>
            <w:tcW w:type="dxa" w:w="3360"/>
          </w:tcPr>
          <w:p>
            <w:r>
              <w:t>Price</w:t>
            </w:r>
          </w:p>
        </w:tc>
        <w:tc>
          <w:tcPr>
            <w:tcW w:type="dxa" w:w="3360"/>
          </w:tcPr>
          <w:p>
            <w:r>
              <w:t>Book price in pounds</w:t>
            </w:r>
          </w:p>
        </w:tc>
        <w:tc>
          <w:tcPr>
            <w:tcW w:type="dxa" w:w="3360"/>
          </w:tcPr>
          <w:p>
            <w:r>
              <w:t>Numeric</w:t>
            </w:r>
          </w:p>
        </w:tc>
      </w:tr>
      <w:tr>
        <w:tc>
          <w:tcPr>
            <w:tcW w:type="dxa" w:w="3360"/>
          </w:tcPr>
          <w:p>
            <w:r>
              <w:t>Rating</w:t>
            </w:r>
          </w:p>
        </w:tc>
        <w:tc>
          <w:tcPr>
            <w:tcW w:type="dxa" w:w="3360"/>
          </w:tcPr>
          <w:p>
            <w:r>
              <w:t>Book rating from One to Five</w:t>
            </w:r>
          </w:p>
        </w:tc>
        <w:tc>
          <w:tcPr>
            <w:tcW w:type="dxa" w:w="3360"/>
          </w:tcPr>
          <w:p>
            <w:r>
              <w:t>Text</w:t>
            </w:r>
          </w:p>
        </w:tc>
      </w:tr>
      <w:tr>
        <w:tc>
          <w:tcPr>
            <w:tcW w:type="dxa" w:w="3360"/>
          </w:tcPr>
          <w:p>
            <w:r>
              <w:t>Availability</w:t>
            </w:r>
          </w:p>
        </w:tc>
        <w:tc>
          <w:tcPr>
            <w:tcW w:type="dxa" w:w="3360"/>
          </w:tcPr>
          <w:p>
            <w:r>
              <w:t>Stock availability information</w:t>
            </w:r>
          </w:p>
        </w:tc>
        <w:tc>
          <w:tcPr>
            <w:tcW w:type="dxa" w:w="3360"/>
          </w:tcPr>
          <w:p>
            <w:r>
              <w:t>Text</w:t>
            </w:r>
          </w:p>
        </w:tc>
      </w:tr>
      <w:tr>
        <w:tc>
          <w:tcPr>
            <w:tcW w:type="dxa" w:w="3360"/>
          </w:tcPr>
          <w:p>
            <w:r>
              <w:t>Product_URL</w:t>
            </w:r>
          </w:p>
        </w:tc>
        <w:tc>
          <w:tcPr>
            <w:tcW w:type="dxa" w:w="3360"/>
          </w:tcPr>
          <w:p>
            <w:r>
              <w:t>Relative product page URL</w:t>
            </w:r>
          </w:p>
        </w:tc>
        <w:tc>
          <w:tcPr>
            <w:tcW w:type="dxa" w:w="3360"/>
          </w:tcPr>
          <w:p>
            <w:r>
              <w:t>Text</w:t>
            </w:r>
          </w:p>
        </w:tc>
      </w:tr>
    </w:tbl>
    <w:p>
      <w:pPr>
        <w:pStyle w:val="Heading1"/>
      </w:pPr>
      <w:r>
        <w:t>6. Data Cleaning and Quality Checks</w:t>
      </w:r>
    </w:p>
    <w:p>
      <w:pPr>
        <w:pStyle w:val="ListBullet"/>
      </w:pPr>
      <w:r>
        <w:t>Removed unnecessary leading and trailing whitespace from text fields.</w:t>
      </w:r>
    </w:p>
    <w:p>
      <w:pPr>
        <w:pStyle w:val="ListBullet"/>
      </w:pPr>
      <w:r>
        <w:t>Converted the Price field from currency text to numeric values.</w:t>
      </w:r>
    </w:p>
    <w:p>
      <w:pPr>
        <w:pStyle w:val="ListBullet"/>
      </w:pPr>
      <w:r>
        <w:t>Checked the dataset for missing values.</w:t>
      </w:r>
    </w:p>
    <w:p>
      <w:pPr>
        <w:pStyle w:val="ListBullet"/>
      </w:pPr>
      <w:r>
        <w:t>Checked for duplicate records.</w:t>
      </w:r>
    </w:p>
    <w:p>
      <w:pPr>
        <w:pStyle w:val="ListBullet"/>
      </w:pPr>
      <w:r>
        <w:t>Verified the resulting data types before analysis.</w:t>
      </w:r>
    </w:p>
    <w:p>
      <w:r>
        <w:t>Quality checks found 0 missing values in total and 0 duplicate rows.</w:t>
      </w:r>
    </w:p>
    <w:p>
      <w:pPr>
        <w:pStyle w:val="Heading1"/>
      </w:pPr>
      <w:r>
        <w:t>7. Descriptive Statistics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Number of Books</w:t>
            </w:r>
          </w:p>
        </w:tc>
        <w:tc>
          <w:tcPr>
            <w:tcW w:type="dxa" w:w="5040"/>
          </w:tcPr>
          <w:p>
            <w:r>
              <w:t>1,000</w:t>
            </w:r>
          </w:p>
        </w:tc>
      </w:tr>
      <w:tr>
        <w:tc>
          <w:tcPr>
            <w:tcW w:type="dxa" w:w="5040"/>
          </w:tcPr>
          <w:p>
            <w:r>
              <w:t>Average Price</w:t>
            </w:r>
          </w:p>
        </w:tc>
        <w:tc>
          <w:tcPr>
            <w:tcW w:type="dxa" w:w="5040"/>
          </w:tcPr>
          <w:p>
            <w:r>
              <w:t>£35.07</w:t>
            </w:r>
          </w:p>
        </w:tc>
      </w:tr>
      <w:tr>
        <w:tc>
          <w:tcPr>
            <w:tcW w:type="dxa" w:w="5040"/>
          </w:tcPr>
          <w:p>
            <w:r>
              <w:t>Median Price</w:t>
            </w:r>
          </w:p>
        </w:tc>
        <w:tc>
          <w:tcPr>
            <w:tcW w:type="dxa" w:w="5040"/>
          </w:tcPr>
          <w:p>
            <w:r>
              <w:t>£35.98</w:t>
            </w:r>
          </w:p>
        </w:tc>
      </w:tr>
      <w:tr>
        <w:tc>
          <w:tcPr>
            <w:tcW w:type="dxa" w:w="5040"/>
          </w:tcPr>
          <w:p>
            <w:r>
              <w:t>Minimum Price</w:t>
            </w:r>
          </w:p>
        </w:tc>
        <w:tc>
          <w:tcPr>
            <w:tcW w:type="dxa" w:w="5040"/>
          </w:tcPr>
          <w:p>
            <w:r>
              <w:t>£10.00</w:t>
            </w:r>
          </w:p>
        </w:tc>
      </w:tr>
      <w:tr>
        <w:tc>
          <w:tcPr>
            <w:tcW w:type="dxa" w:w="5040"/>
          </w:tcPr>
          <w:p>
            <w:r>
              <w:t>Maximum Price</w:t>
            </w:r>
          </w:p>
        </w:tc>
        <w:tc>
          <w:tcPr>
            <w:tcW w:type="dxa" w:w="5040"/>
          </w:tcPr>
          <w:p>
            <w:r>
              <w:t>£59.99</w:t>
            </w:r>
          </w:p>
        </w:tc>
      </w:tr>
    </w:tbl>
    <w:p>
      <w:pPr>
        <w:pStyle w:val="Heading1"/>
      </w:pPr>
      <w:r>
        <w:t>8. Rating Analysis</w:t>
      </w:r>
    </w:p>
    <w:p>
      <w:r>
        <w:t>The most common rating was One, with 226 books.</w:t>
      </w:r>
    </w:p>
    <w:tbl>
      <w:tblPr>
        <w:tblStyle w:val="TableGrid"/>
        <w:tblW w:type="auto" w:w="0"/>
        <w:tblLook w:firstColumn="1" w:firstRow="1" w:lastColumn="0" w:lastRow="0" w:noHBand="0" w:noVBand="1" w:val="04A0"/>
      </w:tblPr>
      <w:tblGrid>
        <w:gridCol w:w="3360"/>
        <w:gridCol w:w="3360"/>
        <w:gridCol w:w="3360"/>
      </w:tblGrid>
      <w:tr>
        <w:tc>
          <w:tcPr>
            <w:tcW w:type="dxa" w:w="3360"/>
          </w:tcPr>
          <w:p>
            <w:r>
              <w:t>Rating</w:t>
            </w:r>
          </w:p>
        </w:tc>
        <w:tc>
          <w:tcPr>
            <w:tcW w:type="dxa" w:w="3360"/>
          </w:tcPr>
          <w:p>
            <w:r>
              <w:t>Number of Books</w:t>
            </w:r>
          </w:p>
        </w:tc>
        <w:tc>
          <w:tcPr>
            <w:tcW w:type="dxa" w:w="3360"/>
          </w:tcPr>
          <w:p>
            <w:r>
              <w:t>Average Price</w:t>
            </w:r>
          </w:p>
        </w:tc>
      </w:tr>
      <w:tr>
        <w:tc>
          <w:tcPr>
            <w:tcW w:type="dxa" w:w="3360"/>
          </w:tcPr>
          <w:p>
            <w:r>
              <w:t>One</w:t>
            </w:r>
          </w:p>
        </w:tc>
        <w:tc>
          <w:tcPr>
            <w:tcW w:type="dxa" w:w="3360"/>
          </w:tcPr>
          <w:p>
            <w:r>
              <w:t>226</w:t>
            </w:r>
          </w:p>
        </w:tc>
        <w:tc>
          <w:tcPr>
            <w:tcW w:type="dxa" w:w="3360"/>
          </w:tcPr>
          <w:p>
            <w:r>
              <w:t>£34.56</w:t>
            </w:r>
          </w:p>
        </w:tc>
      </w:tr>
      <w:tr>
        <w:tc>
          <w:tcPr>
            <w:tcW w:type="dxa" w:w="3360"/>
          </w:tcPr>
          <w:p>
            <w:r>
              <w:t>Three</w:t>
            </w:r>
          </w:p>
        </w:tc>
        <w:tc>
          <w:tcPr>
            <w:tcW w:type="dxa" w:w="3360"/>
          </w:tcPr>
          <w:p>
            <w:r>
              <w:t>203</w:t>
            </w:r>
          </w:p>
        </w:tc>
        <w:tc>
          <w:tcPr>
            <w:tcW w:type="dxa" w:w="3360"/>
          </w:tcPr>
          <w:p>
            <w:r>
              <w:t>£34.69</w:t>
            </w:r>
          </w:p>
        </w:tc>
      </w:tr>
      <w:tr>
        <w:tc>
          <w:tcPr>
            <w:tcW w:type="dxa" w:w="3360"/>
          </w:tcPr>
          <w:p>
            <w:r>
              <w:t>Five</w:t>
            </w:r>
          </w:p>
        </w:tc>
        <w:tc>
          <w:tcPr>
            <w:tcW w:type="dxa" w:w="3360"/>
          </w:tcPr>
          <w:p>
            <w:r>
              <w:t>196</w:t>
            </w:r>
          </w:p>
        </w:tc>
        <w:tc>
          <w:tcPr>
            <w:tcW w:type="dxa" w:w="3360"/>
          </w:tcPr>
          <w:p>
            <w:r>
              <w:t>£35.37</w:t>
            </w:r>
          </w:p>
        </w:tc>
      </w:tr>
      <w:tr>
        <w:tc>
          <w:tcPr>
            <w:tcW w:type="dxa" w:w="3360"/>
          </w:tcPr>
          <w:p>
            <w:r>
              <w:t>Two</w:t>
            </w:r>
          </w:p>
        </w:tc>
        <w:tc>
          <w:tcPr>
            <w:tcW w:type="dxa" w:w="3360"/>
          </w:tcPr>
          <w:p>
            <w:r>
              <w:t>196</w:t>
            </w:r>
          </w:p>
        </w:tc>
        <w:tc>
          <w:tcPr>
            <w:tcW w:type="dxa" w:w="3360"/>
          </w:tcPr>
          <w:p>
            <w:r>
              <w:t>£34.81</w:t>
            </w:r>
          </w:p>
        </w:tc>
      </w:tr>
      <w:tr>
        <w:tc>
          <w:tcPr>
            <w:tcW w:type="dxa" w:w="3360"/>
          </w:tcPr>
          <w:p>
            <w:r>
              <w:t>Four</w:t>
            </w:r>
          </w:p>
        </w:tc>
        <w:tc>
          <w:tcPr>
            <w:tcW w:type="dxa" w:w="3360"/>
          </w:tcPr>
          <w:p>
            <w:r>
              <w:t>179</w:t>
            </w:r>
          </w:p>
        </w:tc>
        <w:tc>
          <w:tcPr>
            <w:tcW w:type="dxa" w:w="3360"/>
          </w:tcPr>
          <w:p>
            <w:r>
              <w:t>£36.09</w:t>
            </w:r>
          </w:p>
        </w:tc>
      </w:tr>
    </w:tbl>
    <w:p>
      <w:pPr>
        <w:pStyle w:val="Heading1"/>
      </w:pPr>
      <w:r>
        <w:t>9. Price Analysis</w:t>
      </w:r>
    </w:p>
    <w:p>
      <w:r>
        <w:t>The average listed book price was £35.07, while the median was £35.98. The observed price range was £10.00 to £59.99.</w:t>
      </w:r>
    </w:p>
    <w:p>
      <w:pPr>
        <w:pStyle w:val="Heading1"/>
      </w:pPr>
      <w:r>
        <w:t>10. Availability Analysis</w:t>
      </w:r>
    </w:p>
    <w:p>
      <w:r>
        <w:t>Availability distribution: In stock: 1000 books.</w:t>
      </w:r>
    </w:p>
    <w:p>
      <w:pPr>
        <w:pStyle w:val="Heading1"/>
      </w:pPr>
      <w:r>
        <w:t>11. Top 10 Most Expensive Books</w:t>
      </w:r>
    </w:p>
    <w:tbl>
      <w:tblPr>
        <w:tblStyle w:val="TableGrid"/>
        <w:tblW w:type="auto" w:w="0"/>
        <w:tblLook w:firstColumn="1" w:firstRow="1" w:lastColumn="0" w:lastRow="0" w:noHBand="0" w:noVBand="1" w:val="04A0"/>
      </w:tblPr>
      <w:tblGrid>
        <w:gridCol w:w="3360"/>
        <w:gridCol w:w="3360"/>
        <w:gridCol w:w="3360"/>
      </w:tblGrid>
      <w:tr>
        <w:tc>
          <w:tcPr>
            <w:tcW w:type="dxa" w:w="3360"/>
          </w:tcPr>
          <w:p>
            <w:r>
              <w:t>Rank</w:t>
            </w:r>
          </w:p>
        </w:tc>
        <w:tc>
          <w:tcPr>
            <w:tcW w:type="dxa" w:w="3360"/>
          </w:tcPr>
          <w:p>
            <w:r>
              <w:t>Title</w:t>
            </w:r>
          </w:p>
        </w:tc>
        <w:tc>
          <w:tcPr>
            <w:tcW w:type="dxa" w:w="3360"/>
          </w:tcPr>
          <w:p>
            <w:r>
              <w:t>Price</w:t>
            </w:r>
          </w:p>
        </w:tc>
      </w:tr>
      <w:tr>
        <w:tc>
          <w:tcPr>
            <w:tcW w:type="dxa" w:w="3360"/>
          </w:tcPr>
          <w:p>
            <w:r>
              <w:t>1</w:t>
            </w:r>
          </w:p>
        </w:tc>
        <w:tc>
          <w:tcPr>
            <w:tcW w:type="dxa" w:w="3360"/>
          </w:tcPr>
          <w:p>
            <w:r>
              <w:t>The Perfect Play (Play by Play #1)</w:t>
            </w:r>
          </w:p>
        </w:tc>
        <w:tc>
          <w:tcPr>
            <w:tcW w:type="dxa" w:w="3360"/>
          </w:tcPr>
          <w:p>
            <w:r>
              <w:t>£59.99</w:t>
            </w:r>
          </w:p>
        </w:tc>
      </w:tr>
      <w:tr>
        <w:tc>
          <w:tcPr>
            <w:tcW w:type="dxa" w:w="3360"/>
          </w:tcPr>
          <w:p>
            <w:r>
              <w:t>2</w:t>
            </w:r>
          </w:p>
        </w:tc>
        <w:tc>
          <w:tcPr>
            <w:tcW w:type="dxa" w:w="3360"/>
          </w:tcPr>
          <w:p>
            <w:r>
              <w:t>Last One Home (New Beginnings #1)</w:t>
            </w:r>
          </w:p>
        </w:tc>
        <w:tc>
          <w:tcPr>
            <w:tcW w:type="dxa" w:w="3360"/>
          </w:tcPr>
          <w:p>
            <w:r>
              <w:t>£59.98</w:t>
            </w:r>
          </w:p>
        </w:tc>
      </w:tr>
      <w:tr>
        <w:tc>
          <w:tcPr>
            <w:tcW w:type="dxa" w:w="3360"/>
          </w:tcPr>
          <w:p>
            <w:r>
              <w:t>3</w:t>
            </w:r>
          </w:p>
        </w:tc>
        <w:tc>
          <w:tcPr>
            <w:tcW w:type="dxa" w:w="3360"/>
          </w:tcPr>
          <w:p>
            <w:r>
              <w:t>Civilization and Its Discontents</w:t>
            </w:r>
          </w:p>
        </w:tc>
        <w:tc>
          <w:tcPr>
            <w:tcW w:type="dxa" w:w="3360"/>
          </w:tcPr>
          <w:p>
            <w:r>
              <w:t>£59.95</w:t>
            </w:r>
          </w:p>
        </w:tc>
      </w:tr>
      <w:tr>
        <w:tc>
          <w:tcPr>
            <w:tcW w:type="dxa" w:w="3360"/>
          </w:tcPr>
          <w:p>
            <w:r>
              <w:t>4</w:t>
            </w:r>
          </w:p>
        </w:tc>
        <w:tc>
          <w:tcPr>
            <w:tcW w:type="dxa" w:w="3360"/>
          </w:tcPr>
          <w:p>
            <w:r>
              <w:t>The Barefoot Contessa Cookbook</w:t>
            </w:r>
          </w:p>
        </w:tc>
        <w:tc>
          <w:tcPr>
            <w:tcW w:type="dxa" w:w="3360"/>
          </w:tcPr>
          <w:p>
            <w:r>
              <w:t>£59.92</w:t>
            </w:r>
          </w:p>
        </w:tc>
      </w:tr>
      <w:tr>
        <w:tc>
          <w:tcPr>
            <w:tcW w:type="dxa" w:w="3360"/>
          </w:tcPr>
          <w:p>
            <w:r>
              <w:t>5</w:t>
            </w:r>
          </w:p>
        </w:tc>
        <w:tc>
          <w:tcPr>
            <w:tcW w:type="dxa" w:w="3360"/>
          </w:tcPr>
          <w:p>
            <w:r>
              <w:t>The Diary of a Young Girl</w:t>
            </w:r>
          </w:p>
        </w:tc>
        <w:tc>
          <w:tcPr>
            <w:tcW w:type="dxa" w:w="3360"/>
          </w:tcPr>
          <w:p>
            <w:r>
              <w:t>£59.90</w:t>
            </w:r>
          </w:p>
        </w:tc>
      </w:tr>
      <w:tr>
        <w:tc>
          <w:tcPr>
            <w:tcW w:type="dxa" w:w="3360"/>
          </w:tcPr>
          <w:p>
            <w:r>
              <w:t>6</w:t>
            </w:r>
          </w:p>
        </w:tc>
        <w:tc>
          <w:tcPr>
            <w:tcW w:type="dxa" w:w="3360"/>
          </w:tcPr>
          <w:p>
            <w:r>
              <w:t>The Bone Hunters (Lexy Vaughan &amp; Steven Macaulay #2)</w:t>
            </w:r>
          </w:p>
        </w:tc>
        <w:tc>
          <w:tcPr>
            <w:tcW w:type="dxa" w:w="3360"/>
          </w:tcPr>
          <w:p>
            <w:r>
              <w:t>£59.71</w:t>
            </w:r>
          </w:p>
        </w:tc>
      </w:tr>
      <w:tr>
        <w:tc>
          <w:tcPr>
            <w:tcW w:type="dxa" w:w="3360"/>
          </w:tcPr>
          <w:p>
            <w:r>
              <w:t>7</w:t>
            </w:r>
          </w:p>
        </w:tc>
        <w:tc>
          <w:tcPr>
            <w:tcW w:type="dxa" w:w="3360"/>
          </w:tcPr>
          <w:p>
            <w:r>
              <w:t>Thomas Jefferson and the Tripoli Pirates: The Forgotten War That Changed American History</w:t>
            </w:r>
          </w:p>
        </w:tc>
        <w:tc>
          <w:tcPr>
            <w:tcW w:type="dxa" w:w="3360"/>
          </w:tcPr>
          <w:p>
            <w:r>
              <w:t>£59.64</w:t>
            </w:r>
          </w:p>
        </w:tc>
      </w:tr>
      <w:tr>
        <w:tc>
          <w:tcPr>
            <w:tcW w:type="dxa" w:w="3360"/>
          </w:tcPr>
          <w:p>
            <w:r>
              <w:t>8</w:t>
            </w:r>
          </w:p>
        </w:tc>
        <w:tc>
          <w:tcPr>
            <w:tcW w:type="dxa" w:w="3360"/>
          </w:tcPr>
          <w:p>
            <w:r>
              <w:t>Boar Island (Anna Pigeon #19)</w:t>
            </w:r>
          </w:p>
        </w:tc>
        <w:tc>
          <w:tcPr>
            <w:tcW w:type="dxa" w:w="3360"/>
          </w:tcPr>
          <w:p>
            <w:r>
              <w:t>£59.48</w:t>
            </w:r>
          </w:p>
        </w:tc>
      </w:tr>
      <w:tr>
        <w:tc>
          <w:tcPr>
            <w:tcW w:type="dxa" w:w="3360"/>
          </w:tcPr>
          <w:p>
            <w:r>
              <w:t>9</w:t>
            </w:r>
          </w:p>
        </w:tc>
        <w:tc>
          <w:tcPr>
            <w:tcW w:type="dxa" w:w="3360"/>
          </w:tcPr>
          <w:p>
            <w:r>
              <w:t>The Man Who Mistook His Wife for a Hat and Other Clinical Tales</w:t>
            </w:r>
          </w:p>
        </w:tc>
        <w:tc>
          <w:tcPr>
            <w:tcW w:type="dxa" w:w="3360"/>
          </w:tcPr>
          <w:p>
            <w:r>
              <w:t>£59.45</w:t>
            </w:r>
          </w:p>
        </w:tc>
      </w:tr>
      <w:tr>
        <w:tc>
          <w:tcPr>
            <w:tcW w:type="dxa" w:w="3360"/>
          </w:tcPr>
          <w:p>
            <w:r>
              <w:t>10</w:t>
            </w:r>
          </w:p>
        </w:tc>
        <w:tc>
          <w:tcPr>
            <w:tcW w:type="dxa" w:w="3360"/>
          </w:tcPr>
          <w:p>
            <w:r>
              <w:t>The Improbability of Love</w:t>
            </w:r>
          </w:p>
        </w:tc>
        <w:tc>
          <w:tcPr>
            <w:tcW w:type="dxa" w:w="3360"/>
          </w:tcPr>
          <w:p>
            <w:r>
              <w:t>£59.45</w:t>
            </w:r>
          </w:p>
        </w:tc>
      </w:tr>
    </w:tbl>
    <w:p>
      <w:pPr>
        <w:pStyle w:val="Heading1"/>
      </w:pPr>
      <w:r>
        <w:t>12. Top 10 Cheapest Books</w:t>
      </w:r>
    </w:p>
    <w:tbl>
      <w:tblPr>
        <w:tblStyle w:val="TableGrid"/>
        <w:tblW w:type="auto" w:w="0"/>
        <w:tblLook w:firstColumn="1" w:firstRow="1" w:lastColumn="0" w:lastRow="0" w:noHBand="0" w:noVBand="1" w:val="04A0"/>
      </w:tblPr>
      <w:tblGrid>
        <w:gridCol w:w="3360"/>
        <w:gridCol w:w="3360"/>
        <w:gridCol w:w="3360"/>
      </w:tblGrid>
      <w:tr>
        <w:tc>
          <w:tcPr>
            <w:tcW w:type="dxa" w:w="3360"/>
          </w:tcPr>
          <w:p>
            <w:r>
              <w:t>Rank</w:t>
            </w:r>
          </w:p>
        </w:tc>
        <w:tc>
          <w:tcPr>
            <w:tcW w:type="dxa" w:w="3360"/>
          </w:tcPr>
          <w:p>
            <w:r>
              <w:t>Title</w:t>
            </w:r>
          </w:p>
        </w:tc>
        <w:tc>
          <w:tcPr>
            <w:tcW w:type="dxa" w:w="3360"/>
          </w:tcPr>
          <w:p>
            <w:r>
              <w:t>Price</w:t>
            </w:r>
          </w:p>
        </w:tc>
      </w:tr>
      <w:tr>
        <w:tc>
          <w:tcPr>
            <w:tcW w:type="dxa" w:w="3360"/>
          </w:tcPr>
          <w:p>
            <w:r>
              <w:t>1</w:t>
            </w:r>
          </w:p>
        </w:tc>
        <w:tc>
          <w:tcPr>
            <w:tcW w:type="dxa" w:w="3360"/>
          </w:tcPr>
          <w:p>
            <w:r>
              <w:t>An Abundance of Katherines</w:t>
            </w:r>
          </w:p>
        </w:tc>
        <w:tc>
          <w:tcPr>
            <w:tcW w:type="dxa" w:w="3360"/>
          </w:tcPr>
          <w:p>
            <w:r>
              <w:t>£10.00</w:t>
            </w:r>
          </w:p>
        </w:tc>
      </w:tr>
      <w:tr>
        <w:tc>
          <w:tcPr>
            <w:tcW w:type="dxa" w:w="3360"/>
          </w:tcPr>
          <w:p>
            <w:r>
              <w:t>2</w:t>
            </w:r>
          </w:p>
        </w:tc>
        <w:tc>
          <w:tcPr>
            <w:tcW w:type="dxa" w:w="3360"/>
          </w:tcPr>
          <w:p>
            <w:r>
              <w:t>The Origin of Species</w:t>
            </w:r>
          </w:p>
        </w:tc>
        <w:tc>
          <w:tcPr>
            <w:tcW w:type="dxa" w:w="3360"/>
          </w:tcPr>
          <w:p>
            <w:r>
              <w:t>£10.01</w:t>
            </w:r>
          </w:p>
        </w:tc>
      </w:tr>
      <w:tr>
        <w:tc>
          <w:tcPr>
            <w:tcW w:type="dxa" w:w="3360"/>
          </w:tcPr>
          <w:p>
            <w:r>
              <w:t>3</w:t>
            </w:r>
          </w:p>
        </w:tc>
        <w:tc>
          <w:tcPr>
            <w:tcW w:type="dxa" w:w="3360"/>
          </w:tcPr>
          <w:p>
            <w:r>
              <w:t>The Tipping Point: How Little Things Can Make a Big Difference</w:t>
            </w:r>
          </w:p>
        </w:tc>
        <w:tc>
          <w:tcPr>
            <w:tcW w:type="dxa" w:w="3360"/>
          </w:tcPr>
          <w:p>
            <w:r>
              <w:t>£10.02</w:t>
            </w:r>
          </w:p>
        </w:tc>
      </w:tr>
      <w:tr>
        <w:tc>
          <w:tcPr>
            <w:tcW w:type="dxa" w:w="3360"/>
          </w:tcPr>
          <w:p>
            <w:r>
              <w:t>4</w:t>
            </w:r>
          </w:p>
        </w:tc>
        <w:tc>
          <w:tcPr>
            <w:tcW w:type="dxa" w:w="3360"/>
          </w:tcPr>
          <w:p>
            <w:r>
              <w:t>Patience</w:t>
            </w:r>
          </w:p>
        </w:tc>
        <w:tc>
          <w:tcPr>
            <w:tcW w:type="dxa" w:w="3360"/>
          </w:tcPr>
          <w:p>
            <w:r>
              <w:t>£10.16</w:t>
            </w:r>
          </w:p>
        </w:tc>
      </w:tr>
      <w:tr>
        <w:tc>
          <w:tcPr>
            <w:tcW w:type="dxa" w:w="3360"/>
          </w:tcPr>
          <w:p>
            <w:r>
              <w:t>5</w:t>
            </w:r>
          </w:p>
        </w:tc>
        <w:tc>
          <w:tcPr>
            <w:tcW w:type="dxa" w:w="3360"/>
          </w:tcPr>
          <w:p>
            <w:r>
              <w:t>Greek Mythic History</w:t>
            </w:r>
          </w:p>
        </w:tc>
        <w:tc>
          <w:tcPr>
            <w:tcW w:type="dxa" w:w="3360"/>
          </w:tcPr>
          <w:p>
            <w:r>
              <w:t>£10.23</w:t>
            </w:r>
          </w:p>
        </w:tc>
      </w:tr>
      <w:tr>
        <w:tc>
          <w:tcPr>
            <w:tcW w:type="dxa" w:w="3360"/>
          </w:tcPr>
          <w:p>
            <w:r>
              <w:t>6</w:t>
            </w:r>
          </w:p>
        </w:tc>
        <w:tc>
          <w:tcPr>
            <w:tcW w:type="dxa" w:w="3360"/>
          </w:tcPr>
          <w:p>
            <w:r>
              <w:t>The Fellowship of the Ring (The Lord of the Rings #1)</w:t>
            </w:r>
          </w:p>
        </w:tc>
        <w:tc>
          <w:tcPr>
            <w:tcW w:type="dxa" w:w="3360"/>
          </w:tcPr>
          <w:p>
            <w:r>
              <w:t>£10.27</w:t>
            </w:r>
          </w:p>
        </w:tc>
      </w:tr>
      <w:tr>
        <w:tc>
          <w:tcPr>
            <w:tcW w:type="dxa" w:w="3360"/>
          </w:tcPr>
          <w:p>
            <w:r>
              <w:t>7</w:t>
            </w:r>
          </w:p>
        </w:tc>
        <w:tc>
          <w:tcPr>
            <w:tcW w:type="dxa" w:w="3360"/>
          </w:tcPr>
          <w:p>
            <w:r>
              <w:t>History of Beauty</w:t>
            </w:r>
          </w:p>
        </w:tc>
        <w:tc>
          <w:tcPr>
            <w:tcW w:type="dxa" w:w="3360"/>
          </w:tcPr>
          <w:p>
            <w:r>
              <w:t>£10.29</w:t>
            </w:r>
          </w:p>
        </w:tc>
      </w:tr>
      <w:tr>
        <w:tc>
          <w:tcPr>
            <w:tcW w:type="dxa" w:w="3360"/>
          </w:tcPr>
          <w:p>
            <w:r>
              <w:t>8</w:t>
            </w:r>
          </w:p>
        </w:tc>
        <w:tc>
          <w:tcPr>
            <w:tcW w:type="dxa" w:w="3360"/>
          </w:tcPr>
          <w:p>
            <w:r>
              <w:t>The Lucifer Effect: Understanding How Good People Turn Evil</w:t>
            </w:r>
          </w:p>
        </w:tc>
        <w:tc>
          <w:tcPr>
            <w:tcW w:type="dxa" w:w="3360"/>
          </w:tcPr>
          <w:p>
            <w:r>
              <w:t>£10.40</w:t>
            </w:r>
          </w:p>
        </w:tc>
      </w:tr>
      <w:tr>
        <w:tc>
          <w:tcPr>
            <w:tcW w:type="dxa" w:w="3360"/>
          </w:tcPr>
          <w:p>
            <w:r>
              <w:t>9</w:t>
            </w:r>
          </w:p>
        </w:tc>
        <w:tc>
          <w:tcPr>
            <w:tcW w:type="dxa" w:w="3360"/>
          </w:tcPr>
          <w:p>
            <w:r>
              <w:t>NaNo What Now? Finding your editing process, revising your NaNoWriMo book and building a writing career through publishing and beyond</w:t>
            </w:r>
          </w:p>
        </w:tc>
        <w:tc>
          <w:tcPr>
            <w:tcW w:type="dxa" w:w="3360"/>
          </w:tcPr>
          <w:p>
            <w:r>
              <w:t>£10.41</w:t>
            </w:r>
          </w:p>
        </w:tc>
      </w:tr>
      <w:tr>
        <w:tc>
          <w:tcPr>
            <w:tcW w:type="dxa" w:w="3360"/>
          </w:tcPr>
          <w:p>
            <w:r>
              <w:t>10</w:t>
            </w:r>
          </w:p>
        </w:tc>
        <w:tc>
          <w:tcPr>
            <w:tcW w:type="dxa" w:w="3360"/>
          </w:tcPr>
          <w:p>
            <w:r>
              <w:t>Pet Sematary</w:t>
            </w:r>
          </w:p>
        </w:tc>
        <w:tc>
          <w:tcPr>
            <w:tcW w:type="dxa" w:w="3360"/>
          </w:tcPr>
          <w:p>
            <w:r>
              <w:t>£10.56</w:t>
            </w:r>
          </w:p>
        </w:tc>
      </w:tr>
    </w:tbl>
    <w:p>
      <w:pPr>
        <w:pStyle w:val="Heading1"/>
      </w:pPr>
      <w:r>
        <w:t>13. Key Findings</w:t>
      </w:r>
    </w:p>
    <w:p>
      <w:pPr>
        <w:pStyle w:val="ListBullet"/>
      </w:pPr>
      <w:r>
        <w:t>The scraping process produced 1,000 structured book records.</w:t>
      </w:r>
    </w:p>
    <w:p>
      <w:pPr>
        <w:pStyle w:val="ListBullet"/>
      </w:pPr>
      <w:r>
        <w:t>The average listed price was £35.07, with a median of £35.98.</w:t>
      </w:r>
    </w:p>
    <w:p>
      <w:pPr>
        <w:pStyle w:val="ListBullet"/>
      </w:pPr>
      <w:r>
        <w:t>Book prices ranged from £10.00 to £59.99.</w:t>
      </w:r>
    </w:p>
    <w:p>
      <w:pPr>
        <w:pStyle w:val="ListBullet"/>
      </w:pPr>
      <w:r>
        <w:t>One was the most frequently occurring rating.</w:t>
      </w:r>
    </w:p>
    <w:p>
      <w:pPr>
        <w:pStyle w:val="ListBullet"/>
      </w:pPr>
      <w:r>
        <w:t>Average price varies across rating groups, providing a basis for further price-rating analysis.</w:t>
      </w:r>
    </w:p>
    <w:p>
      <w:pPr>
        <w:pStyle w:val="ListBullet"/>
      </w:pPr>
      <w:r>
        <w:t>Availability information can be used to understand stock status across the scraped catalogue.</w:t>
      </w:r>
    </w:p>
    <w:p>
      <w:pPr>
        <w:pStyle w:val="ListBullet"/>
      </w:pPr>
      <w:r>
        <w:t>The most expensive and cheapest book lists provide quick price-comparison insights.</w:t>
      </w:r>
    </w:p>
    <w:p>
      <w:pPr>
        <w:pStyle w:val="Heading1"/>
      </w:pPr>
      <w:r>
        <w:t>14. Conclusion</w:t>
      </w:r>
    </w:p>
    <w:p>
      <w:r>
        <w:t>This project demonstrates an end-to-end web data extraction workflow. Python was used to collect publicly available information, BeautifulSoup was used to parse web pages, and Pandas was used to structure and analyze the extracted data. The resulting dataset and analysis provide a foundation for further visualization and web-data analysis.</w:t>
      </w:r>
    </w:p>
    <w:p>
      <w:pPr>
        <w:pStyle w:val="Heading1"/>
      </w:pPr>
      <w:r>
        <w:t>15. Project Deliverables</w:t>
      </w:r>
    </w:p>
    <w:p>
      <w:pPr>
        <w:pStyle w:val="ListBullet"/>
      </w:pPr>
      <w:r>
        <w:t>task5_scraping.py – Python web-scraping program</w:t>
      </w:r>
    </w:p>
    <w:p>
      <w:pPr>
        <w:pStyle w:val="ListBullet"/>
      </w:pPr>
      <w:r>
        <w:t>dataset5.csv – Structured scraped dataset</w:t>
      </w:r>
    </w:p>
    <w:p>
      <w:pPr>
        <w:pStyle w:val="ListBullet"/>
      </w:pPr>
      <w:r>
        <w:t>task5_eda.py – Exploratory data analysis program</w:t>
      </w:r>
    </w:p>
    <w:p>
      <w:pPr>
        <w:pStyle w:val="ListBullet"/>
      </w:pPr>
      <w:r>
        <w:t>EDA summary CSV files – Rating and price analysis outputs</w:t>
      </w:r>
    </w:p>
    <w:p>
      <w:pPr>
        <w:pStyle w:val="ListBullet"/>
      </w:pPr>
      <w:r>
        <w:t>This Word report – Documentation of extraction and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